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上海周末天气预报</w:t>
      </w:r>
    </w:p>
    <w:p>
      <w:r>
        <w:rPr>
          <w:i/>
        </w:rPr>
        <w:t>发布时间：2026年4月10日</w:t>
      </w:r>
    </w:p>
    <w:p>
      <w:r>
        <w:t>________________________________________</w:t>
      </w:r>
    </w:p>
    <w:p>
      <w:pPr>
        <w:pStyle w:val="Heading1"/>
      </w:pPr>
      <w:r>
        <w:t>📅 4月11日（周六）</w:t>
      </w:r>
    </w:p>
    <w:p>
      <w:r>
        <w:rPr>
          <w:b/>
        </w:rPr>
        <w:t>天气：</w:t>
      </w:r>
      <w:r>
        <w:t>多云转晴</w:t>
        <w:br/>
      </w:r>
      <w:r>
        <w:rPr>
          <w:b/>
        </w:rPr>
        <w:t>温度：</w:t>
      </w:r>
      <w:r>
        <w:t>20℃ ~ 29℃</w:t>
        <w:br/>
      </w:r>
      <w:r>
        <w:rPr>
          <w:b/>
        </w:rPr>
        <w:t>风向：</w:t>
      </w:r>
      <w:r>
        <w:t>东南风 &lt;3级</w:t>
        <w:br/>
      </w:r>
      <w:r>
        <w:rPr>
          <w:b/>
        </w:rPr>
        <w:t>提示：</w:t>
      </w:r>
      <w:r>
        <w:t>天气晴好，适合外出活动。</w:t>
      </w:r>
    </w:p>
    <w:p>
      <w:pPr>
        <w:pStyle w:val="Heading1"/>
      </w:pPr>
      <w:r>
        <w:t>📅 4月12日（周日）</w:t>
      </w:r>
    </w:p>
    <w:p>
      <w:r>
        <w:rPr>
          <w:b/>
        </w:rPr>
        <w:t>天气：</w:t>
      </w:r>
      <w:r>
        <w:t>晴转多云</w:t>
        <w:br/>
      </w:r>
      <w:r>
        <w:rPr>
          <w:b/>
        </w:rPr>
        <w:t>温度：</w:t>
      </w:r>
      <w:r>
        <w:t>16℃ ~ 30℃</w:t>
        <w:br/>
      </w:r>
      <w:r>
        <w:rPr>
          <w:b/>
        </w:rPr>
        <w:t>风向：</w:t>
      </w:r>
      <w:r>
        <w:t>东南风 &lt;3级</w:t>
        <w:br/>
      </w:r>
      <w:r>
        <w:rPr>
          <w:b/>
        </w:rPr>
        <w:t>提示：</w:t>
      </w:r>
      <w:r>
        <w:t>早晚温差较大，注意及时增减衣物。</w:t>
      </w:r>
    </w:p>
    <w:p>
      <w:pPr>
        <w:pStyle w:val="Heading1"/>
      </w:pPr>
      <w:r>
        <w:t>📊 周末天气总结</w:t>
      </w:r>
    </w:p>
    <w:p>
      <w:r>
        <w:t>• 本周末上海天气以晴好为主</w:t>
        <w:br/>
      </w:r>
      <w:r>
        <w:t>• 气温较高，最高可达30℃</w:t>
        <w:br/>
      </w:r>
      <w:r>
        <w:t>• 适合户外活动和出行</w:t>
        <w:br/>
      </w:r>
      <w:r>
        <w:t>• 早晚温差较大（10℃左右），建议带薄外套</w:t>
        <w:br/>
      </w:r>
      <w:r>
        <w:t>• 紫外线较强，外出请注意防晒</w:t>
      </w:r>
    </w:p>
    <w:p/>
    <w:p>
      <w:pPr>
        <w:jc w:val="center"/>
      </w:pPr>
      <w:r>
        <w:rPr>
          <w:sz w:val="18"/>
        </w:rPr>
        <w:t>数据来源：中国天气网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